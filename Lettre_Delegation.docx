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5E87" w14:textId="77777777" w:rsidR="00F309BF" w:rsidRPr="00BF4646" w:rsidRDefault="001012F9">
      <w:pPr>
        <w:spacing w:after="40"/>
        <w:jc w:val="center"/>
        <w:rPr>
          <w:lang w:val="fr-FR"/>
        </w:rPr>
      </w:pPr>
      <w:r w:rsidRPr="00BF4646">
        <w:rPr>
          <w:b/>
          <w:sz w:val="32"/>
          <w:lang w:val="fr-FR"/>
        </w:rPr>
        <w:t>TEWVIGH W AL IKHLAS - SARL</w:t>
      </w:r>
    </w:p>
    <w:p w14:paraId="529E08D4" w14:textId="77777777" w:rsidR="00F309BF" w:rsidRPr="00BF4646" w:rsidRDefault="001012F9">
      <w:pPr>
        <w:spacing w:after="40"/>
        <w:jc w:val="center"/>
        <w:rPr>
          <w:lang w:val="fr-FR"/>
        </w:rPr>
      </w:pPr>
      <w:r w:rsidRPr="00BF4646">
        <w:rPr>
          <w:lang w:val="fr-FR"/>
        </w:rPr>
        <w:t>Arafat, Secteur 4A, Lot N° 1575 – Nouakchott, Mauritanie</w:t>
      </w:r>
    </w:p>
    <w:p w14:paraId="13C5982B" w14:textId="77777777" w:rsidR="00F309BF" w:rsidRPr="00BF4646" w:rsidRDefault="001012F9">
      <w:pPr>
        <w:spacing w:after="40"/>
        <w:jc w:val="center"/>
        <w:rPr>
          <w:lang w:val="fr-FR"/>
        </w:rPr>
      </w:pPr>
      <w:r w:rsidRPr="00BF4646">
        <w:rPr>
          <w:lang w:val="fr-FR"/>
        </w:rPr>
        <w:t>Tél : 46 11 46 27   |   NIF : 01730241   |   RCCM : 132231/1595</w:t>
      </w:r>
    </w:p>
    <w:p w14:paraId="1E6B535C" w14:textId="77777777" w:rsidR="00F309BF" w:rsidRPr="00BF4646" w:rsidRDefault="001012F9">
      <w:pPr>
        <w:spacing w:after="40"/>
        <w:jc w:val="center"/>
        <w:rPr>
          <w:lang w:val="fr-FR"/>
        </w:rPr>
      </w:pPr>
      <w:r w:rsidRPr="00BF4646">
        <w:rPr>
          <w:lang w:val="fr-FR"/>
        </w:rPr>
        <w:t>Compte bancaire : BPM – 1006080</w:t>
      </w:r>
    </w:p>
    <w:p w14:paraId="1669AA92" w14:textId="77777777" w:rsidR="00F309BF" w:rsidRPr="00BF4646" w:rsidRDefault="00F309BF">
      <w:pPr>
        <w:spacing w:after="0"/>
        <w:rPr>
          <w:lang w:val="fr-FR"/>
        </w:rPr>
      </w:pPr>
    </w:p>
    <w:p w14:paraId="6EC154B7" w14:textId="77777777" w:rsidR="00F309BF" w:rsidRPr="00BF4646" w:rsidRDefault="00F309BF">
      <w:pPr>
        <w:spacing w:after="480"/>
        <w:rPr>
          <w:lang w:val="fr-FR"/>
        </w:rPr>
      </w:pPr>
    </w:p>
    <w:p w14:paraId="09DBDABC" w14:textId="039C32F2" w:rsidR="00F309BF" w:rsidRPr="00BF4646" w:rsidRDefault="001012F9">
      <w:pPr>
        <w:spacing w:after="40"/>
        <w:jc w:val="right"/>
        <w:rPr>
          <w:lang w:val="fr-FR"/>
        </w:rPr>
      </w:pPr>
      <w:r w:rsidRPr="00BF4646">
        <w:rPr>
          <w:lang w:val="fr-FR"/>
        </w:rPr>
        <w:t xml:space="preserve">Nouakchott, le </w:t>
      </w:r>
      <w:r w:rsidR="00BF4646">
        <w:rPr>
          <w:lang w:val="fr-FR"/>
        </w:rPr>
        <w:t>12/08/2026</w:t>
      </w:r>
    </w:p>
    <w:p w14:paraId="5263014A" w14:textId="18DEA3CA" w:rsidR="00F309BF" w:rsidRPr="00BF4646" w:rsidRDefault="001012F9">
      <w:pPr>
        <w:spacing w:after="280"/>
        <w:jc w:val="right"/>
        <w:rPr>
          <w:lang w:val="fr-FR"/>
        </w:rPr>
      </w:pPr>
      <w:r w:rsidRPr="00BF4646">
        <w:rPr>
          <w:lang w:val="fr-FR"/>
        </w:rPr>
        <w:t xml:space="preserve">Réf : </w:t>
      </w:r>
      <w:r w:rsidR="00BF4646">
        <w:rPr>
          <w:lang w:val="fr-FR"/>
        </w:rPr>
        <w:t>004/2026</w:t>
      </w:r>
    </w:p>
    <w:p w14:paraId="3B35470E" w14:textId="28B542CD" w:rsidR="00F309BF" w:rsidRPr="00BF4646" w:rsidRDefault="001012F9">
      <w:pPr>
        <w:spacing w:after="280"/>
        <w:jc w:val="center"/>
        <w:rPr>
          <w:lang w:val="fr-FR"/>
        </w:rPr>
      </w:pPr>
      <w:r w:rsidRPr="00BF4646">
        <w:rPr>
          <w:b/>
          <w:sz w:val="28"/>
          <w:lang w:val="fr-FR"/>
        </w:rPr>
        <w:t xml:space="preserve">LETTRE DE DÉLÉGATION </w:t>
      </w:r>
    </w:p>
    <w:p w14:paraId="05F3AF65" w14:textId="3A5A1753" w:rsidR="00F309BF" w:rsidRPr="00BF4646" w:rsidRDefault="001012F9">
      <w:pPr>
        <w:spacing w:after="160"/>
        <w:jc w:val="both"/>
        <w:rPr>
          <w:lang w:val="fr-FR"/>
        </w:rPr>
      </w:pPr>
      <w:r w:rsidRPr="00BF4646">
        <w:rPr>
          <w:lang w:val="fr-FR"/>
        </w:rPr>
        <w:t>Je soussigné</w:t>
      </w:r>
      <w:r w:rsidR="00BF4646">
        <w:rPr>
          <w:lang w:val="fr-FR"/>
        </w:rPr>
        <w:t xml:space="preserve"> LEMRABOTT YOUSSOUF</w:t>
      </w:r>
      <w:r w:rsidRPr="00BF4646">
        <w:rPr>
          <w:lang w:val="fr-FR"/>
        </w:rPr>
        <w:t xml:space="preserve"> agissant en qualité de</w:t>
      </w:r>
      <w:r w:rsidR="00BF4646">
        <w:rPr>
          <w:lang w:val="fr-FR"/>
        </w:rPr>
        <w:t xml:space="preserve"> </w:t>
      </w:r>
      <w:r w:rsidRPr="00BF4646">
        <w:rPr>
          <w:lang w:val="fr-FR"/>
        </w:rPr>
        <w:t>GÉRANT</w:t>
      </w:r>
      <w:r w:rsidRPr="00BF4646">
        <w:rPr>
          <w:lang w:val="fr-FR"/>
        </w:rPr>
        <w:t xml:space="preserve"> de la société TEWVIGH W AL IKHLAS - SARL, Société à Responsabilité Limitée, immatriculée au Registre de Commerce sous le numéro 132231/1595 et sous le numéro d'Identification Fiscale (NIF) 01730241, dont le siège social est situé à Arafat, Secteur 4A, Lot N° 1575, Nouakchott – Mauritanie,</w:t>
      </w:r>
    </w:p>
    <w:p w14:paraId="709C57DB" w14:textId="1ECDD656" w:rsidR="00F309BF" w:rsidRPr="00BF4646" w:rsidRDefault="001012F9">
      <w:pPr>
        <w:spacing w:after="160"/>
        <w:jc w:val="both"/>
        <w:rPr>
          <w:lang w:val="fr-FR"/>
        </w:rPr>
      </w:pPr>
      <w:r w:rsidRPr="00BF4646">
        <w:rPr>
          <w:lang w:val="fr-FR"/>
        </w:rPr>
        <w:t xml:space="preserve">Délègue par la présente, et pour une durée de </w:t>
      </w:r>
      <w:r w:rsidR="009D6E9D">
        <w:rPr>
          <w:lang w:val="fr-FR"/>
        </w:rPr>
        <w:t xml:space="preserve">60 MOIS </w:t>
      </w:r>
      <w:r w:rsidRPr="00BF4646">
        <w:rPr>
          <w:lang w:val="fr-FR"/>
        </w:rPr>
        <w:t>Monsieur</w:t>
      </w:r>
      <w:r w:rsidRPr="00BF4646">
        <w:rPr>
          <w:lang w:val="fr-FR"/>
        </w:rPr>
        <w:t xml:space="preserve"> </w:t>
      </w:r>
      <w:r w:rsidR="009D6E9D">
        <w:rPr>
          <w:lang w:val="fr-FR"/>
        </w:rPr>
        <w:t>MOHAMEDEN NAVEA ELKHALISS</w:t>
      </w:r>
      <w:r w:rsidRPr="00BF4646">
        <w:rPr>
          <w:lang w:val="fr-FR"/>
        </w:rPr>
        <w:t>, né</w:t>
      </w:r>
      <w:r w:rsidR="009D6E9D">
        <w:rPr>
          <w:lang w:val="fr-FR"/>
        </w:rPr>
        <w:t xml:space="preserve"> </w:t>
      </w:r>
      <w:r w:rsidRPr="00BF4646">
        <w:rPr>
          <w:lang w:val="fr-FR"/>
        </w:rPr>
        <w:t>le</w:t>
      </w:r>
      <w:r w:rsidR="009D6E9D">
        <w:rPr>
          <w:lang w:val="fr-FR"/>
        </w:rPr>
        <w:t>21/09/1995</w:t>
      </w:r>
      <w:r w:rsidRPr="00BF4646">
        <w:rPr>
          <w:lang w:val="fr-FR"/>
        </w:rPr>
        <w:t xml:space="preserve"> </w:t>
      </w:r>
      <w:r w:rsidRPr="00BF4646">
        <w:rPr>
          <w:lang w:val="fr-FR"/>
        </w:rPr>
        <w:t xml:space="preserve">à </w:t>
      </w:r>
      <w:r w:rsidR="009D6E9D">
        <w:rPr>
          <w:lang w:val="fr-FR"/>
        </w:rPr>
        <w:t>TEYARETT</w:t>
      </w:r>
      <w:r w:rsidRPr="00BF4646">
        <w:rPr>
          <w:lang w:val="fr-FR"/>
        </w:rPr>
        <w:t xml:space="preserve">, titulaire de la pièce d'identité n° </w:t>
      </w:r>
      <w:r w:rsidR="009D6E9D">
        <w:rPr>
          <w:lang w:val="fr-FR"/>
        </w:rPr>
        <w:t xml:space="preserve">2502739027 </w:t>
      </w:r>
      <w:r w:rsidRPr="00BF4646">
        <w:rPr>
          <w:lang w:val="fr-FR"/>
        </w:rPr>
        <w:t>aux fins de :</w:t>
      </w:r>
    </w:p>
    <w:p w14:paraId="38E3662B" w14:textId="27B1D801" w:rsidR="00F309BF" w:rsidRPr="00BF4646" w:rsidRDefault="001012F9">
      <w:pPr>
        <w:spacing w:after="160"/>
        <w:jc w:val="both"/>
        <w:rPr>
          <w:lang w:val="fr-FR"/>
        </w:rPr>
      </w:pPr>
      <w:r w:rsidRPr="00BF4646">
        <w:rPr>
          <w:lang w:val="fr-FR"/>
        </w:rPr>
        <w:t xml:space="preserve">1. Représenter la société TEWVIGH W AL IKHLAS - SARL auprès de l'administration des douanes et de tous services compétents </w:t>
      </w:r>
    </w:p>
    <w:p w14:paraId="06D351F9" w14:textId="77777777" w:rsidR="00F309BF" w:rsidRPr="00BF4646" w:rsidRDefault="001012F9">
      <w:pPr>
        <w:spacing w:after="160"/>
        <w:jc w:val="both"/>
        <w:rPr>
          <w:lang w:val="fr-FR"/>
        </w:rPr>
      </w:pPr>
      <w:r w:rsidRPr="00BF4646">
        <w:rPr>
          <w:lang w:val="fr-FR"/>
        </w:rPr>
        <w:t>2. Déposer, signer et suivre toutes déclarations en douane, demandes de dédouanement, demandes d'immatriculation et tous documents afférents à l'importation et à l'exportation de marchandises ;</w:t>
      </w:r>
    </w:p>
    <w:p w14:paraId="73FC6278" w14:textId="77777777" w:rsidR="00F309BF" w:rsidRPr="00BF4646" w:rsidRDefault="001012F9">
      <w:pPr>
        <w:spacing w:after="160"/>
        <w:jc w:val="both"/>
        <w:rPr>
          <w:lang w:val="fr-FR"/>
        </w:rPr>
      </w:pPr>
      <w:r w:rsidRPr="00BF4646">
        <w:rPr>
          <w:lang w:val="fr-FR"/>
        </w:rPr>
        <w:t>3. Recevoir et délivrer tous documents, reçus, quittances et correspondances nécessaires ;</w:t>
      </w:r>
    </w:p>
    <w:p w14:paraId="345A8B75" w14:textId="77777777" w:rsidR="00F309BF" w:rsidRPr="00BF4646" w:rsidRDefault="001012F9">
      <w:pPr>
        <w:spacing w:after="160"/>
        <w:jc w:val="both"/>
        <w:rPr>
          <w:lang w:val="fr-FR"/>
        </w:rPr>
      </w:pPr>
      <w:r w:rsidRPr="00BF4646">
        <w:rPr>
          <w:lang w:val="fr-FR"/>
        </w:rPr>
        <w:t>4. Signer tous actes et effectuer toutes démarches relatives à la présente délégation.</w:t>
      </w:r>
    </w:p>
    <w:p w14:paraId="79BD7905" w14:textId="4CD07B3A" w:rsidR="009D6E9D" w:rsidRDefault="001012F9" w:rsidP="009D6E9D">
      <w:pPr>
        <w:spacing w:after="160"/>
        <w:jc w:val="both"/>
        <w:rPr>
          <w:lang w:val="fr-FR"/>
        </w:rPr>
      </w:pPr>
      <w:r w:rsidRPr="00BF4646">
        <w:rPr>
          <w:lang w:val="fr-FR"/>
        </w:rPr>
        <w:t>La présente lettre est délivrée pour servir et valoir ce que de droit.</w:t>
      </w:r>
    </w:p>
    <w:p w14:paraId="39408B95" w14:textId="77777777" w:rsidR="009D6E9D" w:rsidRPr="00BF4646" w:rsidRDefault="009D6E9D">
      <w:pPr>
        <w:spacing w:after="160"/>
        <w:jc w:val="both"/>
        <w:rPr>
          <w:lang w:val="fr-FR"/>
        </w:rPr>
      </w:pPr>
    </w:p>
    <w:p w14:paraId="1ECD9102" w14:textId="77777777" w:rsidR="00F309BF" w:rsidRPr="00BF4646" w:rsidRDefault="00F309BF">
      <w:pPr>
        <w:spacing w:after="0"/>
        <w:rPr>
          <w:lang w:val="fr-FR"/>
        </w:rPr>
      </w:pPr>
    </w:p>
    <w:p w14:paraId="3960F56A" w14:textId="77777777" w:rsidR="00BF4646" w:rsidRDefault="00BF4646" w:rsidP="009D6E9D">
      <w:pPr>
        <w:spacing w:after="0"/>
        <w:jc w:val="right"/>
        <w:rPr>
          <w:b/>
          <w:lang w:val="fr-FR"/>
        </w:rPr>
      </w:pPr>
      <w:r>
        <w:rPr>
          <w:b/>
          <w:lang w:val="fr-FR"/>
        </w:rPr>
        <w:t>LEMRABOTT YOUSSOUF</w:t>
      </w:r>
    </w:p>
    <w:p w14:paraId="3039FF72" w14:textId="129D58B6" w:rsidR="00F309BF" w:rsidRPr="00BF4646" w:rsidRDefault="001012F9" w:rsidP="009D6E9D">
      <w:pPr>
        <w:spacing w:after="0"/>
        <w:jc w:val="right"/>
        <w:rPr>
          <w:lang w:val="fr-FR"/>
        </w:rPr>
      </w:pPr>
      <w:r w:rsidRPr="00BF4646">
        <w:rPr>
          <w:lang w:val="fr-FR"/>
        </w:rPr>
        <w:t>Gérant, TEWVIGH W AL IKHLAS - SARL</w:t>
      </w:r>
    </w:p>
    <w:sectPr w:rsidR="00F309BF" w:rsidRPr="00BF46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6864090">
    <w:abstractNumId w:val="8"/>
  </w:num>
  <w:num w:numId="2" w16cid:durableId="964039715">
    <w:abstractNumId w:val="6"/>
  </w:num>
  <w:num w:numId="3" w16cid:durableId="1461266015">
    <w:abstractNumId w:val="5"/>
  </w:num>
  <w:num w:numId="4" w16cid:durableId="41834189">
    <w:abstractNumId w:val="4"/>
  </w:num>
  <w:num w:numId="5" w16cid:durableId="441804608">
    <w:abstractNumId w:val="7"/>
  </w:num>
  <w:num w:numId="6" w16cid:durableId="17241503">
    <w:abstractNumId w:val="3"/>
  </w:num>
  <w:num w:numId="7" w16cid:durableId="2106726485">
    <w:abstractNumId w:val="2"/>
  </w:num>
  <w:num w:numId="8" w16cid:durableId="195198969">
    <w:abstractNumId w:val="1"/>
  </w:num>
  <w:num w:numId="9" w16cid:durableId="350036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2F9"/>
    <w:rsid w:val="0015074B"/>
    <w:rsid w:val="0029639D"/>
    <w:rsid w:val="00326F90"/>
    <w:rsid w:val="0062639D"/>
    <w:rsid w:val="009575A9"/>
    <w:rsid w:val="009D6E9D"/>
    <w:rsid w:val="00AA1D8D"/>
    <w:rsid w:val="00B47730"/>
    <w:rsid w:val="00BF4646"/>
    <w:rsid w:val="00CB0664"/>
    <w:rsid w:val="00F309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B06FE3"/>
  <w14:defaultImageDpi w14:val="300"/>
  <w15:docId w15:val="{35BF37C9-5F29-452E-901F-B8ED1DA99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1184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LMR</cp:lastModifiedBy>
  <cp:revision>2</cp:revision>
  <dcterms:created xsi:type="dcterms:W3CDTF">2026-08-12T14:20:00Z</dcterms:created>
  <dcterms:modified xsi:type="dcterms:W3CDTF">2026-08-12T14:20:00Z</dcterms:modified>
  <cp:category/>
</cp:coreProperties>
</file>